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BubblePath SecondBrain</w:t>
        <w:br/>
        <w:t>GPT Project Brief</w:t>
      </w:r>
    </w:p>
    <w:p>
      <w:pPr>
        <w:jc w:val="center"/>
      </w:pPr>
      <w:r>
        <w:rPr>
          <w:i/>
        </w:rPr>
        <w:t>Prepared for future ChatGPT conversations about the BubblePath macOS app</w:t>
        <w:br/>
        <w:t>Updated: April 23, 2026</w:t>
      </w:r>
    </w:p>
    <w:p>
      <w:pPr>
        <w:pStyle w:val="Heading1"/>
      </w:pPr>
      <w:r>
        <w:t>What BubblePath Is</w:t>
      </w:r>
    </w:p>
    <w:p>
      <w:r>
        <w:t>BubblePath is a native macOS-first SwiftUI app for turning thoughts, philosophy, writing fragments, web captures, and AI conversations into a living bubble-based second brain. The mood is calm, minimal, Apple-like, fluid, and searchable. The app is not a dashboard and not a game. It is a thought space.</w:t>
      </w:r>
    </w:p>
    <w:p>
      <w:pPr>
        <w:pStyle w:val="Heading1"/>
      </w:pPr>
      <w:r>
        <w:t>Current Product Naming</w:t>
      </w:r>
    </w:p>
    <w:p>
      <w:pPr>
        <w:pStyle w:val="ListBullet"/>
      </w:pPr>
      <w:r>
        <w:t>Primary product name: BubblePath</w:t>
      </w:r>
    </w:p>
    <w:p>
      <w:pPr>
        <w:pStyle w:val="ListBullet"/>
      </w:pPr>
      <w:r>
        <w:t>Supporting subtitle/brand line: SecondBrain</w:t>
      </w:r>
    </w:p>
    <w:p>
      <w:pPr>
        <w:pStyle w:val="ListBullet"/>
      </w:pPr>
      <w:r>
        <w:t>If a longer unique name is needed later, use: BubblePath SecondBrain</w:t>
      </w:r>
    </w:p>
    <w:p>
      <w:pPr>
        <w:pStyle w:val="Heading1"/>
      </w:pPr>
      <w:r>
        <w:t>Most Important Instruction For Future GPT Help</w:t>
      </w:r>
    </w:p>
    <w:p>
      <w:r>
        <w:t>Do not assume the app is starting from zero. Do not replace finished systems unless explicitly told to rewrite or replace them. New prompts should be interpreted as suggestions to fold into the current codebase safely and incrementally.</w:t>
      </w:r>
    </w:p>
    <w:p>
      <w:pPr>
        <w:pStyle w:val="ListBullet"/>
      </w:pPr>
      <w:r>
        <w:t>Preserve existing saved bubbles and JSON compatibility whenever possible.</w:t>
      </w:r>
    </w:p>
    <w:p>
      <w:pPr>
        <w:pStyle w:val="ListBullet"/>
      </w:pPr>
      <w:r>
        <w:t>Preserve current capture/import/GPT flows unless a change is clearly requested.</w:t>
      </w:r>
    </w:p>
    <w:p>
      <w:pPr>
        <w:pStyle w:val="ListBullet"/>
      </w:pPr>
      <w:r>
        <w:t>Extend the current architecture instead of restarting it.</w:t>
      </w:r>
    </w:p>
    <w:p>
      <w:pPr>
        <w:pStyle w:val="ListBullet"/>
      </w:pPr>
      <w:r>
        <w:t>Prefer migration-friendly changes over hard replacements.</w:t>
      </w:r>
    </w:p>
    <w:p>
      <w:pPr>
        <w:pStyle w:val="Heading1"/>
      </w:pPr>
      <w:r>
        <w:t>What Already Exists In The Mac App</w:t>
      </w:r>
    </w:p>
    <w:p>
      <w:pPr>
        <w:pStyle w:val="ListBullet"/>
      </w:pPr>
      <w:r>
        <w:t>Native SwiftUI macOS app packaged at dist/BubblePath.app with a custom Dock icon.</w:t>
      </w:r>
    </w:p>
    <w:p>
      <w:pPr>
        <w:pStyle w:val="ListBullet"/>
      </w:pPr>
      <w:r>
        <w:t>Stable launch path so the same Dock icon can open the newest packaged build.</w:t>
      </w:r>
    </w:p>
    <w:p>
      <w:pPr>
        <w:pStyle w:val="ListBullet"/>
      </w:pPr>
      <w:r>
        <w:t>Local-first JSON vault persistence with backups.</w:t>
      </w:r>
    </w:p>
    <w:p>
      <w:pPr>
        <w:pStyle w:val="ListBullet"/>
      </w:pPr>
      <w:r>
        <w:t>Autosave, visible saving state, foreground/background flush, and quit flush.</w:t>
      </w:r>
    </w:p>
    <w:p>
      <w:pPr>
        <w:pStyle w:val="ListBullet"/>
      </w:pPr>
      <w:r>
        <w:t>Floating bubble canvas with creation, selection, drag, duplicate, delete, and keyboard navigation.</w:t>
      </w:r>
    </w:p>
    <w:p>
      <w:pPr>
        <w:pStyle w:val="ListBullet"/>
      </w:pPr>
      <w:r>
        <w:t>Bubble detail editor with title, writing area, memory scope, tags, and GPT companion panel.</w:t>
      </w:r>
    </w:p>
    <w:p>
      <w:pPr>
        <w:pStyle w:val="ListBullet"/>
      </w:pPr>
      <w:r>
        <w:t>Import/export of full BubblePath JSON vaults.</w:t>
      </w:r>
    </w:p>
    <w:p>
      <w:pPr>
        <w:pStyle w:val="ListBullet"/>
      </w:pPr>
      <w:r>
        <w:t>Manual capture sheet for webpages, text, chat excerpts, and notes.</w:t>
      </w:r>
    </w:p>
    <w:p>
      <w:pPr>
        <w:pStyle w:val="ListBullet"/>
      </w:pPr>
      <w:r>
        <w:t>Drag-and-drop capture for links, text files, HTML, PDFs, images, audio, and video.</w:t>
      </w:r>
    </w:p>
    <w:p>
      <w:pPr>
        <w:pStyle w:val="ListBullet"/>
      </w:pPr>
      <w:r>
        <w:t>Searchable provenance for files and sources, including source links, source hosts, source apps, source files, and source folders.</w:t>
      </w:r>
    </w:p>
    <w:p>
      <w:pPr>
        <w:pStyle w:val="ListBullet"/>
      </w:pPr>
      <w:r>
        <w:t>Search/retrieval system with direct matches, related matches, snippets, recent searches, and retrieval lanes.</w:t>
      </w:r>
    </w:p>
    <w:p>
      <w:pPr>
        <w:pStyle w:val="ListBullet"/>
      </w:pPr>
      <w:r>
        <w:t>Centralized bubble style system with colored/type-specific bubbles and a type picker.</w:t>
      </w:r>
    </w:p>
    <w:p>
      <w:pPr>
        <w:pStyle w:val="ListBullet"/>
      </w:pPr>
      <w:r>
        <w:t>Bubble type retrieval lane in the main panel.</w:t>
      </w:r>
    </w:p>
    <w:p>
      <w:pPr>
        <w:pStyle w:val="Heading1"/>
      </w:pPr>
      <w:r>
        <w:t>Current Bubble Types In Code</w:t>
      </w:r>
    </w:p>
    <w:p>
      <w:r>
        <w:t>The current app already uses a BubbleType enum. Do not replace it casually. Current cases are:</w:t>
      </w:r>
    </w:p>
    <w:p>
      <w:pPr>
        <w:pStyle w:val="ListBullet"/>
      </w:pPr>
      <w:r>
        <w:t>thought</w:t>
      </w:r>
    </w:p>
    <w:p>
      <w:pPr>
        <w:pStyle w:val="ListBullet"/>
      </w:pPr>
      <w:r>
        <w:t>question</w:t>
      </w:r>
    </w:p>
    <w:p>
      <w:pPr>
        <w:pStyle w:val="ListBullet"/>
      </w:pPr>
      <w:r>
        <w:t>decision</w:t>
      </w:r>
    </w:p>
    <w:p>
      <w:pPr>
        <w:pStyle w:val="ListBullet"/>
      </w:pPr>
      <w:r>
        <w:t>seed</w:t>
      </w:r>
    </w:p>
    <w:p>
      <w:pPr>
        <w:pStyle w:val="ListBullet"/>
      </w:pPr>
      <w:r>
        <w:t>file</w:t>
      </w:r>
    </w:p>
    <w:p>
      <w:pPr>
        <w:pStyle w:val="ListBullet"/>
      </w:pPr>
      <w:r>
        <w:t>chat</w:t>
      </w:r>
    </w:p>
    <w:p>
      <w:r>
        <w:t>These are already wired into styling, retrieval, capture handling, and saved data. If future prompts suggest a new classification system, map it onto the current system carefully or evolve it with backward compatibility.</w:t>
      </w:r>
    </w:p>
    <w:p>
      <w:pPr>
        <w:pStyle w:val="Heading1"/>
      </w:pPr>
      <w:r>
        <w:t>Current Keyboard And Usability Features</w:t>
      </w:r>
    </w:p>
    <w:p>
      <w:pPr>
        <w:pStyle w:val="ListBullet"/>
      </w:pPr>
      <w:r>
        <w:t>Command-F focuses search.</w:t>
      </w:r>
    </w:p>
    <w:p>
      <w:pPr>
        <w:pStyle w:val="ListBullet"/>
      </w:pPr>
      <w:r>
        <w:t>Return opens the first search result.</w:t>
      </w:r>
    </w:p>
    <w:p>
      <w:pPr>
        <w:pStyle w:val="ListBullet"/>
      </w:pPr>
      <w:r>
        <w:t>Escape closes the selected bubble.</w:t>
      </w:r>
    </w:p>
    <w:p>
      <w:pPr>
        <w:pStyle w:val="ListBullet"/>
      </w:pPr>
      <w:r>
        <w:t>Escape also clears search when no bubble is selected.</w:t>
      </w:r>
    </w:p>
    <w:p>
      <w:pPr>
        <w:pStyle w:val="ListBullet"/>
      </w:pPr>
      <w:r>
        <w:t>Command-N creates a new bubble.</w:t>
      </w:r>
    </w:p>
    <w:p>
      <w:pPr>
        <w:pStyle w:val="ListBullet"/>
      </w:pPr>
      <w:r>
        <w:t>Command-S forces a save.</w:t>
      </w:r>
    </w:p>
    <w:p>
      <w:pPr>
        <w:pStyle w:val="ListBullet"/>
      </w:pPr>
      <w:r>
        <w:t>Shift-Command-D duplicates the selected bubble.</w:t>
      </w:r>
    </w:p>
    <w:p>
      <w:pPr>
        <w:pStyle w:val="ListBullet"/>
      </w:pPr>
      <w:r>
        <w:t>Arrow keys nudge the selected bubble.</w:t>
      </w:r>
    </w:p>
    <w:p>
      <w:pPr>
        <w:pStyle w:val="ListBullet"/>
      </w:pPr>
      <w:r>
        <w:t>Command-[ and Command-] cycle bubble selection.</w:t>
      </w:r>
    </w:p>
    <w:p>
      <w:pPr>
        <w:pStyle w:val="ListBullet"/>
      </w:pPr>
      <w:r>
        <w:t>Utility panel also exposes visible New Bubble and Clear Search actions.</w:t>
      </w:r>
    </w:p>
    <w:p>
      <w:pPr>
        <w:pStyle w:val="Heading1"/>
      </w:pPr>
      <w:r>
        <w:t>What Is Being Built Next</w:t>
      </w:r>
    </w:p>
    <w:p>
      <w:pPr>
        <w:pStyle w:val="ListBullet"/>
      </w:pPr>
      <w:r>
        <w:t>Prepare for a large import of old ChatGPT philosophy history.</w:t>
      </w:r>
    </w:p>
    <w:p>
      <w:pPr>
        <w:pStyle w:val="ListBullet"/>
      </w:pPr>
      <w:r>
        <w:t>Support structured conversion of distilled old chats into many searchable bubbles.</w:t>
      </w:r>
    </w:p>
    <w:p>
      <w:pPr>
        <w:pStyle w:val="ListBullet"/>
      </w:pPr>
      <w:r>
        <w:t>Build Push to BubblePath flows for browser/web captures.</w:t>
      </w:r>
    </w:p>
    <w:p>
      <w:pPr>
        <w:pStyle w:val="ListBullet"/>
      </w:pPr>
      <w:r>
        <w:t>Keep the Mac app usable enough this weekend for real personal use.</w:t>
      </w:r>
    </w:p>
    <w:p>
      <w:pPr>
        <w:pStyle w:val="Heading1"/>
      </w:pPr>
      <w:r>
        <w:t>Chat History Import Status</w:t>
      </w:r>
    </w:p>
    <w:p>
      <w:r>
        <w:t>The importer now supports a dedicated chat-history batch format for distilled old ChatGPT material. This is meant for many small thought-units, not one giant transcript per bubble.</w:t>
      </w:r>
    </w:p>
    <w:p>
      <w:pPr>
        <w:pStyle w:val="ListBullet"/>
      </w:pPr>
      <w:r>
        <w:t>Import format kind: chat-history-batch</w:t>
      </w:r>
    </w:p>
    <w:p>
      <w:pPr>
        <w:pStyle w:val="ListBullet"/>
      </w:pPr>
      <w:r>
        <w:t>Supports suggested tags per imported bubble</w:t>
      </w:r>
    </w:p>
    <w:p>
      <w:pPr>
        <w:pStyle w:val="ListBullet"/>
      </w:pPr>
      <w:r>
        <w:t>Supports suggested bubble type per imported bubble</w:t>
      </w:r>
    </w:p>
    <w:p>
      <w:pPr>
        <w:pStyle w:val="ListBullet"/>
      </w:pPr>
      <w:r>
        <w:t>Maps old chat material into structured searchable bubbles</w:t>
      </w:r>
    </w:p>
    <w:p>
      <w:pPr>
        <w:pStyle w:val="ListBullet"/>
      </w:pPr>
      <w:r>
        <w:t>Keeps this separate from full-vault import to reduce risk</w:t>
      </w:r>
    </w:p>
    <w:p>
      <w:pPr>
        <w:pStyle w:val="Heading1"/>
      </w:pPr>
      <w:r>
        <w:t>How Old ChatGPT Material Should Be Prepared</w:t>
      </w:r>
    </w:p>
    <w:p>
      <w:r>
        <w:t>Old chat history should be distilled into many focused bubble entries, not dumped as raw transcripts. Each entry should contain one reusable idea, question, conclusion, principle, excerpt, or reference unit.</w:t>
      </w:r>
    </w:p>
    <w:p>
      <w:pPr>
        <w:pStyle w:val="ListBullet"/>
      </w:pPr>
      <w:r>
        <w:t>Prefer many small bubbles over a few huge bubbles.</w:t>
      </w:r>
    </w:p>
    <w:p>
      <w:pPr>
        <w:pStyle w:val="ListBullet"/>
      </w:pPr>
      <w:r>
        <w:t>Keep titles short and strong.</w:t>
      </w:r>
    </w:p>
    <w:p>
      <w:pPr>
        <w:pStyle w:val="ListBullet"/>
      </w:pPr>
      <w:r>
        <w:t>Use tags generously but meaningfully.</w:t>
      </w:r>
    </w:p>
    <w:p>
      <w:pPr>
        <w:pStyle w:val="ListBullet"/>
      </w:pPr>
      <w:r>
        <w:t>Use current BubbleType values only unless the code is intentionally evolved.</w:t>
      </w:r>
    </w:p>
    <w:p>
      <w:pPr>
        <w:pStyle w:val="ListBullet"/>
      </w:pPr>
      <w:r>
        <w:t>Preserve source conversation title, source URL, and source IDs where helpful.</w:t>
      </w:r>
    </w:p>
    <w:p>
      <w:pPr>
        <w:pStyle w:val="Heading1"/>
      </w:pPr>
      <w:r>
        <w:t>What To Avoid In Future GPT Prompts</w:t>
      </w:r>
    </w:p>
    <w:p>
      <w:pPr>
        <w:pStyle w:val="ListBullet"/>
      </w:pPr>
      <w:r>
        <w:t>Do not propose replacing the current enum/model/storage just because a new concept sounds cleaner in isolation.</w:t>
      </w:r>
    </w:p>
    <w:p>
      <w:pPr>
        <w:pStyle w:val="ListBullet"/>
      </w:pPr>
      <w:r>
        <w:t>Do not assume the app has no persistence, no import logic, or no style system.</w:t>
      </w:r>
    </w:p>
    <w:p>
      <w:pPr>
        <w:pStyle w:val="ListBullet"/>
      </w:pPr>
      <w:r>
        <w:t>Do not suggest toy-demo code when production-ish local-first code already exists.</w:t>
      </w:r>
    </w:p>
    <w:p>
      <w:pPr>
        <w:pStyle w:val="ListBullet"/>
      </w:pPr>
      <w:r>
        <w:t>Do not collapse all old conversations into one or two giant summaries.</w:t>
      </w:r>
    </w:p>
    <w:p>
      <w:pPr>
        <w:pStyle w:val="ListBullet"/>
      </w:pPr>
      <w:r>
        <w:t>Do not break compatibility with existing capture payloads or saved bubbles unless clearly requested.</w:t>
      </w:r>
    </w:p>
    <w:p>
      <w:pPr>
        <w:pStyle w:val="Heading1"/>
      </w:pPr>
      <w:r>
        <w:t>Preferred Development Philosophy</w:t>
      </w:r>
    </w:p>
    <w:p>
      <w:pPr>
        <w:pStyle w:val="ListBullet"/>
      </w:pPr>
      <w:r>
        <w:t>Small, safe, continuous changes.</w:t>
      </w:r>
    </w:p>
    <w:p>
      <w:pPr>
        <w:pStyle w:val="ListBullet"/>
      </w:pPr>
      <w:r>
        <w:t>Native Mac app first.</w:t>
      </w:r>
    </w:p>
    <w:p>
      <w:pPr>
        <w:pStyle w:val="ListBullet"/>
      </w:pPr>
      <w:r>
        <w:t>Preserve user data.</w:t>
      </w:r>
    </w:p>
    <w:p>
      <w:pPr>
        <w:pStyle w:val="ListBullet"/>
      </w:pPr>
      <w:r>
        <w:t>Improve launchability, importability, searchability, and trust.</w:t>
      </w:r>
    </w:p>
    <w:p>
      <w:pPr>
        <w:pStyle w:val="ListBullet"/>
      </w:pPr>
      <w:r>
        <w:t>Fold new ideas into current working systems instead of blowing them up.</w:t>
      </w:r>
    </w:p>
    <w:p>
      <w:pPr>
        <w:pStyle w:val="Heading1"/>
      </w:pPr>
      <w:r>
        <w:t>Important Files And Paths</w:t>
      </w:r>
    </w:p>
    <w:p>
      <w:pPr>
        <w:pStyle w:val="ListBullet"/>
      </w:pPr>
      <w:r>
        <w:t>Mac app source: NativeMac/BubblePathMac/</w:t>
      </w:r>
    </w:p>
    <w:p>
      <w:pPr>
        <w:pStyle w:val="ListBullet"/>
      </w:pPr>
      <w:r>
        <w:t>Packaged Mac app: dist/BubblePath.app</w:t>
      </w:r>
    </w:p>
    <w:p>
      <w:pPr>
        <w:pStyle w:val="ListBullet"/>
      </w:pPr>
      <w:r>
        <w:t>Local vault: bubblepath-vault/bubblepath-data.json</w:t>
      </w:r>
    </w:p>
    <w:p>
      <w:pPr>
        <w:pStyle w:val="ListBullet"/>
      </w:pPr>
      <w:r>
        <w:t>Project status log: PROJECT_STATUS.md</w:t>
      </w:r>
    </w:p>
    <w:p>
      <w:pPr>
        <w:pStyle w:val="ListBullet"/>
      </w:pPr>
      <w:r>
        <w:t>Developer handoff log: HANDOFF_NOTES.md</w:t>
      </w:r>
    </w:p>
    <w:p>
      <w:pPr>
        <w:pStyle w:val="ListBullet"/>
      </w:pPr>
      <w:r>
        <w:t>Quick start: MAC_QUICK_START.md</w:t>
      </w:r>
    </w:p>
    <w:p>
      <w:pPr>
        <w:pStyle w:val="Heading1"/>
      </w:pPr>
      <w:r>
        <w:t>Short Summary For A Future GPT</w:t>
      </w:r>
    </w:p>
    <w:p>
      <w:r>
        <w:t>BubblePath SecondBrain is already a substantial macOS SwiftUI app with local persistence, imports, search, capture flows, GPT hooks, keyboard polish, colored typed bubbles, and a dedicated chat-history batch import path. Future help should extend the current system carefully, not restart it. The immediate goal is to ingest old philosophy-focused ChatGPT history into many searchable bubbles and make the app genuinely useful this weekend.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